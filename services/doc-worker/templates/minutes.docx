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pPr>
        <w:pStyle w:val="Subtitle"/>
      </w:pPr>
      <w:r>
        <w:t>{{HELD_AT}}</w:t>
      </w:r>
    </w:p>
    <w:p>
      <w:pPr>
        <w:pStyle w:val="Caption"/>
      </w:pPr>
      <w:r>
        <w:t>Private · Reviewed meeting minutes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MANE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color="111111" w:space="8"/>
      </w:pBdr>
    </w:pPr>
    <w:r>
      <w:rPr>
        <w:b/>
        <w:sz w:val="18"/>
      </w:rPr>
      <w:t>MANE / MEETING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444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4444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Reviewed, evidence-grounded meeting minutes</dc:subject>
  <dc:creator>Mane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